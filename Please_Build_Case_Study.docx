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C4F" w:rsidRDefault="00691C4F" w:rsidP="007C6FAE">
      <w:pPr>
        <w:pStyle w:val="Heading1"/>
        <w:spacing w:before="0"/>
        <w:rPr>
          <w:color w:val="auto"/>
        </w:rPr>
      </w:pPr>
      <w:r>
        <w:rPr>
          <w:color w:val="auto"/>
        </w:rPr>
        <w:t>Name: Rhea</w:t>
      </w:r>
      <w:r w:rsidRPr="00691C4F">
        <w:rPr>
          <w:color w:val="auto"/>
        </w:rPr>
        <w:t xml:space="preserve"> Nair</w:t>
      </w:r>
    </w:p>
    <w:p w:rsidR="00691C4F" w:rsidRDefault="00691C4F" w:rsidP="007C6FAE">
      <w:pPr>
        <w:pStyle w:val="Heading1"/>
        <w:spacing w:before="0"/>
        <w:rPr>
          <w:color w:val="auto"/>
        </w:rPr>
      </w:pPr>
      <w:r>
        <w:rPr>
          <w:color w:val="auto"/>
        </w:rPr>
        <w:t xml:space="preserve">Roll: 16010122316 </w:t>
      </w:r>
    </w:p>
    <w:p w:rsidR="00691C4F" w:rsidRPr="00691C4F" w:rsidRDefault="00691C4F" w:rsidP="007C6FAE">
      <w:pPr>
        <w:pStyle w:val="Heading1"/>
        <w:spacing w:before="0"/>
        <w:rPr>
          <w:color w:val="auto"/>
        </w:rPr>
      </w:pPr>
      <w:r>
        <w:rPr>
          <w:color w:val="auto"/>
        </w:rPr>
        <w:t>Batch: C-3</w:t>
      </w:r>
    </w:p>
    <w:p w:rsidR="007C623E" w:rsidRPr="007C6FAE" w:rsidRDefault="008C08C1">
      <w:pPr>
        <w:pStyle w:val="Heading1"/>
        <w:rPr>
          <w:sz w:val="36"/>
          <w:szCs w:val="36"/>
        </w:rPr>
      </w:pPr>
      <w:r w:rsidRPr="007C6FAE">
        <w:rPr>
          <w:sz w:val="36"/>
          <w:szCs w:val="36"/>
        </w:rPr>
        <w:t>Case Study on Please</w:t>
      </w:r>
      <w:r w:rsidR="00691C4F" w:rsidRPr="007C6FAE">
        <w:rPr>
          <w:sz w:val="36"/>
          <w:szCs w:val="36"/>
        </w:rPr>
        <w:t xml:space="preserve"> </w:t>
      </w:r>
      <w:proofErr w:type="gramStart"/>
      <w:r w:rsidR="00691C4F" w:rsidRPr="007C6FAE">
        <w:rPr>
          <w:sz w:val="36"/>
          <w:szCs w:val="36"/>
        </w:rPr>
        <w:t>Build :</w:t>
      </w:r>
      <w:proofErr w:type="gramEnd"/>
      <w:r w:rsidR="00691C4F" w:rsidRPr="007C6FAE">
        <w:rPr>
          <w:sz w:val="36"/>
          <w:szCs w:val="36"/>
        </w:rPr>
        <w:t xml:space="preserve"> A</w:t>
      </w:r>
      <w:r w:rsidR="00691C4F" w:rsidRPr="007C6FAE">
        <w:rPr>
          <w:sz w:val="36"/>
          <w:szCs w:val="36"/>
        </w:rPr>
        <w:t xml:space="preserve"> Build Automation Tool</w:t>
      </w:r>
    </w:p>
    <w:p w:rsidR="007C623E" w:rsidRPr="00691C4F" w:rsidRDefault="008C08C1" w:rsidP="00691C4F">
      <w:pPr>
        <w:rPr>
          <w:b/>
          <w:color w:val="1F497D" w:themeColor="text2"/>
          <w:sz w:val="28"/>
          <w:szCs w:val="28"/>
        </w:rPr>
      </w:pPr>
      <w:r>
        <w:br/>
      </w:r>
      <w:r w:rsidRPr="00691C4F">
        <w:rPr>
          <w:b/>
          <w:color w:val="1F497D" w:themeColor="text2"/>
          <w:sz w:val="28"/>
          <w:szCs w:val="28"/>
        </w:rPr>
        <w:t>1. Introduction</w:t>
      </w:r>
    </w:p>
    <w:p w:rsidR="007C623E" w:rsidRDefault="008C08C1">
      <w:r>
        <w:t>T</w:t>
      </w:r>
      <w:r>
        <w:t xml:space="preserve">he DevOps lifecycle involves several </w:t>
      </w:r>
      <w:r>
        <w:t>stages such as version control, continuous integration, deployment, configuration management, infrastructure as code, and monitoring. While mainstream tools like Git, Jenkins, Doc</w:t>
      </w:r>
      <w:bookmarkStart w:id="0" w:name="_GoBack"/>
      <w:bookmarkEnd w:id="0"/>
      <w:r>
        <w:t>ker, and Kubernetes dominate the industry, this case study focuses on explori</w:t>
      </w:r>
      <w:r>
        <w:t>ng an alternative tool for build automation – Please Build. The aim is to gain exposure to lesser-known tools and evaluate their effectiveness compared to conventional solutions.</w:t>
      </w:r>
    </w:p>
    <w:p w:rsidR="007C623E" w:rsidRDefault="008C08C1">
      <w:pPr>
        <w:pStyle w:val="Heading1"/>
      </w:pPr>
      <w:r>
        <w:t xml:space="preserve">2. Tool Selection: Please </w:t>
      </w:r>
      <w:r w:rsidRPr="00691C4F">
        <w:rPr>
          <w:color w:val="1F497D" w:themeColor="text2"/>
        </w:rPr>
        <w:t>Build</w:t>
      </w:r>
    </w:p>
    <w:p w:rsidR="007C623E" w:rsidRDefault="008C08C1">
      <w:r>
        <w:t>Please Build is an open-source build system d</w:t>
      </w:r>
      <w:r>
        <w:t>esigned for performance and scalability. It provides a simple and fast way to manage builds in multi-language monorepo environments. Compared to tools like Bazel or Gradle, Please Build offers a lightweight setup and a highly reproducible build process. Th</w:t>
      </w:r>
      <w:r>
        <w:t>is makes it an excellent candidate to explore as an alternative tool in the DevOps lifecycle.</w:t>
      </w:r>
    </w:p>
    <w:p w:rsidR="007C623E" w:rsidRDefault="008C08C1">
      <w:pPr>
        <w:pStyle w:val="Heading1"/>
      </w:pPr>
      <w:r>
        <w:t>3. Implementation</w:t>
      </w:r>
    </w:p>
    <w:p w:rsidR="007C623E" w:rsidRDefault="008C08C1">
      <w:pPr>
        <w:pStyle w:val="Heading2"/>
      </w:pPr>
      <w:r>
        <w:t>3.1 Installation</w:t>
      </w:r>
    </w:p>
    <w:p w:rsidR="007C623E" w:rsidRDefault="008C08C1">
      <w:r>
        <w:t>The following commands were used to install Please Build on a Linux environment:</w:t>
      </w:r>
      <w:r>
        <w:br/>
      </w:r>
      <w:r>
        <w:br/>
        <w:t>```bash</w:t>
      </w:r>
      <w:r>
        <w:br/>
        <w:t>curl -s https://get.please.build | ba</w:t>
      </w:r>
      <w:r>
        <w:t>sh</w:t>
      </w:r>
      <w:r>
        <w:br/>
        <w:t>source ~/.profile</w:t>
      </w:r>
      <w:r>
        <w:br/>
        <w:t>echo 'export PATH=$PATH:~/.please' &gt;&gt; ~/.bashrc</w:t>
      </w:r>
      <w:r>
        <w:br/>
        <w:t>source ~/.bashrc</w:t>
      </w:r>
      <w:r>
        <w:br/>
        <w:t>plz --version</w:t>
      </w:r>
      <w:r>
        <w:br/>
        <w:t>```</w:t>
      </w:r>
      <w:r>
        <w:br/>
        <w:t>Output:</w:t>
      </w:r>
      <w:r>
        <w:br/>
        <w:t>```</w:t>
      </w:r>
      <w:r>
        <w:br/>
        <w:t>Please version 17.19.1</w:t>
      </w:r>
      <w:r>
        <w:br/>
        <w:t>```</w:t>
      </w:r>
    </w:p>
    <w:p w:rsidR="007C623E" w:rsidRDefault="007C6FAE">
      <w:r w:rsidRPr="007C6FAE">
        <w:lastRenderedPageBreak/>
        <w:drawing>
          <wp:inline distT="0" distB="0" distL="0" distR="0" wp14:anchorId="4CFF2861" wp14:editId="395E1CA4">
            <wp:extent cx="5486400" cy="202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23E" w:rsidRDefault="008C08C1">
      <w:pPr>
        <w:pStyle w:val="Heading2"/>
      </w:pPr>
      <w:r>
        <w:t>3.2 Project Setup</w:t>
      </w:r>
    </w:p>
    <w:p w:rsidR="007C623E" w:rsidRDefault="008C08C1">
      <w:r>
        <w:t>A demo project was created with the following structure:</w:t>
      </w:r>
      <w:r>
        <w:br/>
      </w:r>
      <w:r>
        <w:br/>
        <w:t>```text</w:t>
      </w:r>
      <w:r>
        <w:br/>
        <w:t>please</w:t>
      </w:r>
      <w:r>
        <w:t>-demo/</w:t>
      </w:r>
      <w:r>
        <w:br/>
        <w:t>│── BUILD                # Please build definitions</w:t>
      </w:r>
      <w:r>
        <w:br/>
        <w:t>│── main.py              # Simple Python script</w:t>
      </w:r>
      <w:r>
        <w:br/>
        <w:t>│── test_example.py      # Unit tests</w:t>
      </w:r>
      <w:r>
        <w:br/>
        <w:t xml:space="preserve">│── </w:t>
      </w:r>
      <w:proofErr w:type="spellStart"/>
      <w:r>
        <w:t>pleasew</w:t>
      </w:r>
      <w:proofErr w:type="spellEnd"/>
      <w:r>
        <w:t xml:space="preserve">              # Wrapper script for Please</w:t>
      </w:r>
      <w:r>
        <w:br/>
        <w:t>│── plugins/             # Installed plugins</w:t>
      </w:r>
      <w:r>
        <w:br/>
        <w:t xml:space="preserve">└── </w:t>
      </w:r>
      <w:proofErr w:type="spellStart"/>
      <w:r>
        <w:t>plz</w:t>
      </w:r>
      <w:proofErr w:type="spellEnd"/>
      <w:r>
        <w:t xml:space="preserve">-out/ </w:t>
      </w:r>
      <w:r>
        <w:t xml:space="preserve">            # Build outputs</w:t>
      </w:r>
      <w:r>
        <w:br/>
        <w:t>```</w:t>
      </w:r>
    </w:p>
    <w:p w:rsidR="007C6FAE" w:rsidRDefault="007C6FAE">
      <w:r w:rsidRPr="007C6FAE">
        <w:drawing>
          <wp:inline distT="0" distB="0" distL="0" distR="0" wp14:anchorId="2CE399DA" wp14:editId="064153ED">
            <wp:extent cx="5486400" cy="13544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23E" w:rsidRDefault="007C6FAE">
      <w:r w:rsidRPr="007C6FAE">
        <w:lastRenderedPageBreak/>
        <w:drawing>
          <wp:inline distT="0" distB="0" distL="0" distR="0" wp14:anchorId="1F9B9DEE" wp14:editId="04678E17">
            <wp:extent cx="5486400" cy="2670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23E" w:rsidRDefault="008C08C1">
      <w:pPr>
        <w:pStyle w:val="Heading2"/>
      </w:pPr>
      <w:r>
        <w:t>3.3 Build &amp; Run</w:t>
      </w:r>
    </w:p>
    <w:p w:rsidR="007C623E" w:rsidRDefault="008C08C1">
      <w:r>
        <w:t>The build target was defined in the BUILD file using `python_binary`. The project was built and executed as follows:</w:t>
      </w:r>
      <w:r>
        <w:br/>
      </w:r>
      <w:r>
        <w:br/>
        <w:t>```bash</w:t>
      </w:r>
      <w:r>
        <w:br/>
        <w:t>plz build //:hello</w:t>
      </w:r>
      <w:r>
        <w:br/>
        <w:t>plz run //:hello</w:t>
      </w:r>
      <w:r>
        <w:br/>
        <w:t>```</w:t>
      </w:r>
      <w:r>
        <w:br/>
      </w:r>
      <w:r>
        <w:br/>
        <w:t>Output:</w:t>
      </w:r>
      <w:r>
        <w:br/>
        <w:t>```</w:t>
      </w:r>
      <w:r>
        <w:br/>
        <w:t xml:space="preserve">Hello </w:t>
      </w:r>
      <w:r>
        <w:t>from Please Build!</w:t>
      </w:r>
      <w:r>
        <w:br/>
        <w:t>```</w:t>
      </w:r>
    </w:p>
    <w:p w:rsidR="007C623E" w:rsidRDefault="007C6FAE">
      <w:r w:rsidRPr="007C6FAE">
        <w:drawing>
          <wp:inline distT="0" distB="0" distL="0" distR="0" wp14:anchorId="01F4FC26" wp14:editId="5F77113E">
            <wp:extent cx="5486400" cy="651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FAE" w:rsidRDefault="007C6FAE">
      <w:r w:rsidRPr="007C6FAE">
        <w:drawing>
          <wp:inline distT="0" distB="0" distL="0" distR="0" wp14:anchorId="2764BCE3" wp14:editId="1DA42496">
            <wp:extent cx="5486400" cy="706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23E" w:rsidRDefault="008C08C1">
      <w:pPr>
        <w:pStyle w:val="Heading2"/>
      </w:pPr>
      <w:r>
        <w:t>3.4 Testing</w:t>
      </w:r>
    </w:p>
    <w:p w:rsidR="007C623E" w:rsidRDefault="008C08C1">
      <w:r>
        <w:t>Unit tests were added using Python's unittest framework. The BUILD file was configured with `python_test` to include the test source files. The following command executed the tests:</w:t>
      </w:r>
      <w:r>
        <w:br/>
      </w:r>
      <w:r>
        <w:br/>
      </w:r>
      <w:r>
        <w:lastRenderedPageBreak/>
        <w:t>```bash</w:t>
      </w:r>
      <w:r>
        <w:br/>
        <w:t>plz tes</w:t>
      </w:r>
      <w:r>
        <w:t>t //...</w:t>
      </w:r>
      <w:r>
        <w:br/>
        <w:t>```</w:t>
      </w:r>
      <w:r>
        <w:br/>
      </w:r>
      <w:r>
        <w:br/>
        <w:t>Output:</w:t>
      </w:r>
      <w:r>
        <w:br/>
        <w:t>```</w:t>
      </w:r>
      <w:r>
        <w:br/>
        <w:t>//:example_test 2 tests run in 149ms; 2 passed</w:t>
      </w:r>
      <w:r>
        <w:br/>
        <w:t>```</w:t>
      </w:r>
    </w:p>
    <w:p w:rsidR="007C623E" w:rsidRDefault="007C6FAE">
      <w:r w:rsidRPr="007C6FAE">
        <w:drawing>
          <wp:inline distT="0" distB="0" distL="0" distR="0" wp14:anchorId="3A2FFA2E" wp14:editId="3745053E">
            <wp:extent cx="5486400" cy="2254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FAE" w:rsidRDefault="007C6FAE">
      <w:r w:rsidRPr="007C6FAE">
        <w:drawing>
          <wp:inline distT="0" distB="0" distL="0" distR="0" wp14:anchorId="623D84CB" wp14:editId="7768BA9B">
            <wp:extent cx="5486400" cy="11957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23E" w:rsidRDefault="008C08C1">
      <w:pPr>
        <w:pStyle w:val="Heading1"/>
      </w:pPr>
      <w:r>
        <w:t>4. Comparison &amp; Evaluation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623E" w:rsidTr="007C6FAE">
        <w:trPr>
          <w:jc w:val="center"/>
        </w:trPr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Feature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Please Build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Bazel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Gradle</w:t>
            </w:r>
          </w:p>
        </w:tc>
      </w:tr>
      <w:tr w:rsidR="007C623E" w:rsidTr="007C6FAE">
        <w:trPr>
          <w:jc w:val="center"/>
        </w:trPr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Language Support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Multi-language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Multi-language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Primarily JVM (with plugins)</w:t>
            </w:r>
          </w:p>
        </w:tc>
      </w:tr>
      <w:tr w:rsidR="007C623E" w:rsidTr="007C6FAE">
        <w:trPr>
          <w:jc w:val="center"/>
        </w:trPr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Performance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 xml:space="preserve">Very </w:t>
            </w:r>
            <w:r>
              <w:t>fast incremental builds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Fast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Moderate</w:t>
            </w:r>
          </w:p>
        </w:tc>
      </w:tr>
      <w:tr w:rsidR="007C623E" w:rsidTr="007C6FAE">
        <w:trPr>
          <w:jc w:val="center"/>
        </w:trPr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Ease of Setup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Simple, single binary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Requires config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Requires JVM &amp; plugins</w:t>
            </w:r>
          </w:p>
        </w:tc>
      </w:tr>
      <w:tr w:rsidR="007C623E" w:rsidTr="007C6FAE">
        <w:trPr>
          <w:jc w:val="center"/>
        </w:trPr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Monorepo Support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Excellent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Excellent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Limited</w:t>
            </w:r>
          </w:p>
        </w:tc>
      </w:tr>
      <w:tr w:rsidR="007C623E" w:rsidTr="007C6FAE">
        <w:trPr>
          <w:jc w:val="center"/>
        </w:trPr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lastRenderedPageBreak/>
              <w:t>Extensibility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Plugins + custom rules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Rules</w:t>
            </w:r>
          </w:p>
        </w:tc>
        <w:tc>
          <w:tcPr>
            <w:tcW w:w="2160" w:type="dxa"/>
          </w:tcPr>
          <w:p w:rsidR="007C623E" w:rsidRDefault="008C08C1" w:rsidP="007C6FAE">
            <w:pPr>
              <w:ind w:left="720" w:hanging="720"/>
            </w:pPr>
            <w:r>
              <w:t>Plugins</w:t>
            </w:r>
          </w:p>
        </w:tc>
      </w:tr>
    </w:tbl>
    <w:p w:rsidR="007C623E" w:rsidRDefault="008C08C1">
      <w:pPr>
        <w:pStyle w:val="Heading1"/>
      </w:pPr>
      <w:r>
        <w:t>5. Challenges Faced &amp; Solutions</w:t>
      </w:r>
    </w:p>
    <w:p w:rsidR="007C623E" w:rsidRDefault="008C08C1">
      <w:r>
        <w:t xml:space="preserve">- Initial </w:t>
      </w:r>
      <w:r>
        <w:t>error: `Couldn't locate the repo root` → Solved by running `plz init`.</w:t>
      </w:r>
      <w:r>
        <w:br/>
        <w:t>- Error: `name 'python_binary' is not defined` → Solved by initializing the Python plugin.</w:t>
      </w:r>
      <w:r>
        <w:br/>
        <w:t>- Error: `Missing required argument: main` → Fixed by specifying the correct `main` source fil</w:t>
      </w:r>
      <w:r>
        <w:t>e.</w:t>
      </w:r>
      <w:r>
        <w:br/>
        <w:t>- Error: `file does not exist` → Fixed by cleaning and rebuilding.</w:t>
      </w:r>
      <w:r>
        <w:br/>
      </w:r>
    </w:p>
    <w:p w:rsidR="007C623E" w:rsidRDefault="008C08C1">
      <w:pPr>
        <w:pStyle w:val="Heading1"/>
      </w:pPr>
      <w:r>
        <w:t>6. Outcome / Key Learnings</w:t>
      </w:r>
    </w:p>
    <w:p w:rsidR="007C623E" w:rsidRDefault="008C08C1">
      <w:r>
        <w:t>Through this implementation, the following outcomes were achieved:</w:t>
      </w:r>
      <w:r>
        <w:br/>
        <w:t>- Successfully installed and configured Please Build.</w:t>
      </w:r>
      <w:r>
        <w:br/>
        <w:t xml:space="preserve">- Implemented and executed a Python </w:t>
      </w:r>
      <w:r>
        <w:t>project with build automation.</w:t>
      </w:r>
      <w:r>
        <w:br/>
        <w:t>- Integrated and ran unit tests through Please Build.</w:t>
      </w:r>
      <w:r>
        <w:br/>
        <w:t>- Compared Please Build against mainstream tools like Bazel and Gradle.</w:t>
      </w:r>
      <w:r>
        <w:br/>
      </w:r>
      <w:r>
        <w:br/>
        <w:t>Key Learnings:</w:t>
      </w:r>
      <w:r>
        <w:br/>
        <w:t>- Please Build is fast and simple to set up.</w:t>
      </w:r>
      <w:r>
        <w:br/>
        <w:t>- It provides strong support for monor</w:t>
      </w:r>
      <w:r>
        <w:t>epos and reproducible builds.</w:t>
      </w:r>
      <w:r>
        <w:br/>
        <w:t>- Smaller community support compared to Bazel or Gradle.</w:t>
      </w:r>
      <w:r>
        <w:br/>
        <w:t>- Ideal for teams seeking lightweight build systems.</w:t>
      </w:r>
    </w:p>
    <w:p w:rsidR="007C623E" w:rsidRDefault="008C08C1">
      <w:pPr>
        <w:pStyle w:val="Heading1"/>
      </w:pPr>
      <w:r>
        <w:t>7. Conclusion</w:t>
      </w:r>
    </w:p>
    <w:p w:rsidR="007C623E" w:rsidRDefault="008C08C1">
      <w:r>
        <w:t>This case study successfully demonstrated the installation, setup, and usage of Please Build as an alt</w:t>
      </w:r>
      <w:r>
        <w:t>ernative DevOps tool for build automation. The hands-on implementation highlighted its advantages in speed and reproducibility, while also acknowledging its limitations in terms of adoption and ecosystem support. Overall, Please Build serves as a strong li</w:t>
      </w:r>
      <w:r>
        <w:t>ghtweight alternative to conventional tools.</w:t>
      </w:r>
    </w:p>
    <w:p w:rsidR="007C623E" w:rsidRDefault="008C08C1">
      <w:pPr>
        <w:pStyle w:val="Heading1"/>
      </w:pPr>
      <w:r>
        <w:t>8. References</w:t>
      </w:r>
    </w:p>
    <w:p w:rsidR="007C623E" w:rsidRDefault="008C08C1">
      <w:r>
        <w:t>- Official Please Documentation: https://please.build/</w:t>
      </w:r>
      <w:r>
        <w:br/>
        <w:t>- Please GitHub Repository: https://github.com/thought-machine/please</w:t>
      </w:r>
      <w:r>
        <w:br/>
      </w:r>
    </w:p>
    <w:sectPr w:rsidR="007C62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1C4F"/>
    <w:rsid w:val="007C623E"/>
    <w:rsid w:val="007C6FAE"/>
    <w:rsid w:val="008C08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55DED5C-2F76-49D9-A3D0-8565E6E1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8995AD-EC9E-403D-B320-6AFBDEB4A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LSG</cp:lastModifiedBy>
  <cp:revision>2</cp:revision>
  <dcterms:created xsi:type="dcterms:W3CDTF">2025-09-29T13:47:00Z</dcterms:created>
  <dcterms:modified xsi:type="dcterms:W3CDTF">2025-09-29T13:47:00Z</dcterms:modified>
  <cp:category/>
</cp:coreProperties>
</file>